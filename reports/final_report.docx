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MLOps Assignment-1: Heart Disease UCI — End-to-End MLOps</w:t>
      </w:r>
    </w:p>
    <w:p>
      <w:r>
        <w:t>This document is generated from the repository implementation. Replace placeholders with screenshots and final deployment proof as required by the assignment.</w:t>
      </w:r>
    </w:p>
    <w:p>
      <w:pPr>
        <w:pStyle w:val="Heading1"/>
      </w:pPr>
      <w:r>
        <w:t>1. Setup / Install Instructions</w:t>
      </w:r>
    </w:p>
    <w:p>
      <w:r>
        <w:t>Fill in the following for this section:</w:t>
        <w:br/>
        <w:t>- Summary (what was built)</w:t>
        <w:br/>
        <w:t>- Commands used</w:t>
        <w:br/>
        <w:t>- Key results/metrics</w:t>
        <w:br/>
        <w:t>- Screenshots (paste from screenshots/ folder)</w:t>
        <w:br/>
      </w:r>
    </w:p>
    <w:p>
      <w:r>
        <w:br w:type="page"/>
      </w:r>
    </w:p>
    <w:p>
      <w:pPr>
        <w:pStyle w:val="Heading1"/>
      </w:pPr>
      <w:r>
        <w:t>2. Data Acquisition, Cleaning, and EDA</w:t>
      </w:r>
    </w:p>
    <w:p>
      <w:r>
        <w:t>Fill in the following for this section:</w:t>
        <w:br/>
        <w:t>- Summary (what was built)</w:t>
        <w:br/>
        <w:t>- Commands used</w:t>
        <w:br/>
        <w:t>- Key results/metrics</w:t>
        <w:br/>
        <w:t>- Screenshots (paste from screenshots/ folder)</w:t>
        <w:br/>
      </w:r>
    </w:p>
    <w:p>
      <w:r>
        <w:br w:type="page"/>
      </w:r>
    </w:p>
    <w:p>
      <w:pPr>
        <w:pStyle w:val="Heading1"/>
      </w:pPr>
      <w:r>
        <w:t>3. Feature Engineering and Model Development</w:t>
      </w:r>
    </w:p>
    <w:p>
      <w:r>
        <w:t>Fill in the following for this section:</w:t>
        <w:br/>
        <w:t>- Summary (what was built)</w:t>
        <w:br/>
        <w:t>- Commands used</w:t>
        <w:br/>
        <w:t>- Key results/metrics</w:t>
        <w:br/>
        <w:t>- Screenshots (paste from screenshots/ folder)</w:t>
        <w:br/>
      </w:r>
    </w:p>
    <w:p>
      <w:r>
        <w:br w:type="page"/>
      </w:r>
    </w:p>
    <w:p>
      <w:pPr>
        <w:pStyle w:val="Heading1"/>
      </w:pPr>
      <w:r>
        <w:t>4. Experiment Tracking (MLflow)</w:t>
      </w:r>
    </w:p>
    <w:p>
      <w:r>
        <w:t>Fill in the following for this section:</w:t>
        <w:br/>
        <w:t>- Summary (what was built)</w:t>
        <w:br/>
        <w:t>- Commands used</w:t>
        <w:br/>
        <w:t>- Key results/metrics</w:t>
        <w:br/>
        <w:t>- Screenshots (paste from screenshots/ folder)</w:t>
        <w:br/>
      </w:r>
    </w:p>
    <w:p>
      <w:r>
        <w:br w:type="page"/>
      </w:r>
    </w:p>
    <w:p>
      <w:pPr>
        <w:pStyle w:val="Heading1"/>
      </w:pPr>
      <w:r>
        <w:t>5. Model Packaging and Reproducibility</w:t>
      </w:r>
    </w:p>
    <w:p>
      <w:r>
        <w:t>Fill in the following for this section:</w:t>
        <w:br/>
        <w:t>- Summary (what was built)</w:t>
        <w:br/>
        <w:t>- Commands used</w:t>
        <w:br/>
        <w:t>- Key results/metrics</w:t>
        <w:br/>
        <w:t>- Screenshots (paste from screenshots/ folder)</w:t>
        <w:br/>
      </w:r>
    </w:p>
    <w:p>
      <w:r>
        <w:br w:type="page"/>
      </w:r>
    </w:p>
    <w:p>
      <w:pPr>
        <w:pStyle w:val="Heading1"/>
      </w:pPr>
      <w:r>
        <w:t>6. CI/CD Pipeline and Automated Testing</w:t>
      </w:r>
    </w:p>
    <w:p>
      <w:r>
        <w:t>Fill in the following for this section:</w:t>
        <w:br/>
        <w:t>- Summary (what was built)</w:t>
        <w:br/>
        <w:t>- Commands used</w:t>
        <w:br/>
        <w:t>- Key results/metrics</w:t>
        <w:br/>
        <w:t>- Screenshots (paste from screenshots/ folder)</w:t>
        <w:br/>
      </w:r>
    </w:p>
    <w:p>
      <w:r>
        <w:br w:type="page"/>
      </w:r>
    </w:p>
    <w:p>
      <w:pPr>
        <w:pStyle w:val="Heading1"/>
      </w:pPr>
      <w:r>
        <w:t>7. Containerization (Docker)</w:t>
      </w:r>
    </w:p>
    <w:p>
      <w:r>
        <w:t>Fill in the following for this section:</w:t>
        <w:br/>
        <w:t>- Summary (what was built)</w:t>
        <w:br/>
        <w:t>- Commands used</w:t>
        <w:br/>
        <w:t>- Key results/metrics</w:t>
        <w:br/>
        <w:t>- Screenshots (paste from screenshots/ folder)</w:t>
        <w:br/>
      </w:r>
    </w:p>
    <w:p>
      <w:r>
        <w:br w:type="page"/>
      </w:r>
    </w:p>
    <w:p>
      <w:pPr>
        <w:pStyle w:val="Heading1"/>
      </w:pPr>
      <w:r>
        <w:t>8. Production Deployment (Kubernetes)</w:t>
      </w:r>
    </w:p>
    <w:p>
      <w:r>
        <w:t>Fill in the following for this section:</w:t>
        <w:br/>
        <w:t>- Summary (what was built)</w:t>
        <w:br/>
        <w:t>- Commands used</w:t>
        <w:br/>
        <w:t>- Key results/metrics</w:t>
        <w:br/>
        <w:t>- Screenshots (paste from screenshots/ folder)</w:t>
        <w:br/>
      </w:r>
    </w:p>
    <w:p>
      <w:r>
        <w:br w:type="page"/>
      </w:r>
    </w:p>
    <w:p>
      <w:pPr>
        <w:pStyle w:val="Heading1"/>
      </w:pPr>
      <w:r>
        <w:t>9. Monitoring and Logging</w:t>
      </w:r>
    </w:p>
    <w:p>
      <w:r>
        <w:t>Fill in the following for this section:</w:t>
        <w:br/>
        <w:t>- Summary (what was built)</w:t>
        <w:br/>
        <w:t>- Commands used</w:t>
        <w:br/>
        <w:t>- Key results/metrics</w:t>
        <w:br/>
        <w:t>- Screenshots (paste from screenshots/ folder)</w:t>
        <w:br/>
      </w:r>
    </w:p>
    <w:p>
      <w:r>
        <w:br w:type="page"/>
      </w:r>
    </w:p>
    <w:p>
      <w:pPr>
        <w:pStyle w:val="Heading1"/>
      </w:pPr>
      <w:r>
        <w:t>10. Repository Link and Artifacts</w:t>
      </w:r>
    </w:p>
    <w:p>
      <w:r>
        <w:t>Fill in the following for this section:</w:t>
        <w:br/>
        <w:t>- Summary (what was built)</w:t>
        <w:br/>
        <w:t>- Commands used</w:t>
        <w:br/>
        <w:t>- Key results/metrics</w:t>
        <w:br/>
        <w:t>- Screenshots (paste from screenshots/ folder)</w:t>
        <w:br/>
      </w:r>
    </w:p>
    <w:p>
      <w:r>
        <w:br w:type="page"/>
      </w:r>
    </w:p>
    <w:p>
      <w:pPr>
        <w:pStyle w:val="Heading1"/>
      </w:pPr>
      <w:r>
        <w:t>Appendix: Commands</w:t>
      </w:r>
    </w:p>
    <w:p>
      <w:r>
        <w:t>Pipeline: python -m heart_disease_mlops.pipeline run</w:t>
      </w:r>
    </w:p>
    <w:p>
      <w:r>
        <w:t>API: uvicorn heart_disease_mlops.serving.app:app --host 0.0.0.0 --port 8000</w:t>
      </w:r>
    </w:p>
    <w:p>
      <w:r>
        <w:t>Docker: docker build -t heart-mlops:latest .</w:t>
      </w:r>
    </w:p>
    <w:p>
      <w:r>
        <w:t>K8s: kubectl apply -f deploy/k8s/api.yaml</w:t>
      </w:r>
    </w:p>
    <w:p>
      <w:r>
        <w:t>Monitoring: cd deploy/monitoring ; docker compose up --build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